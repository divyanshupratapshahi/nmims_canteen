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DC143C"/>
        </w:rPr>
        <w:t>NMIMS Navi Mumbai Canteen</w:t>
      </w:r>
    </w:p>
    <w:p>
      <w:pPr>
        <w:jc w:val="center"/>
      </w:pPr>
      <w:r>
        <w:rPr>
          <w:b/>
          <w:sz w:val="28"/>
        </w:rPr>
        <w:t>Comprehensive Project Documentation Report</w:t>
      </w:r>
    </w:p>
    <w:p>
      <w:pPr>
        <w:jc w:val="center"/>
      </w:pPr>
      <w:r>
        <w:rPr>
          <w:i/>
          <w:sz w:val="20"/>
        </w:rPr>
        <w:t>Report Generated: April 04, 2026 at 20:37:37</w:t>
      </w:r>
    </w:p>
    <w:p/>
    <w:p>
      <w:pPr>
        <w:pStyle w:val="Heading1"/>
      </w:pPr>
      <w:r>
        <w:t>1. Executive Summary</w:t>
      </w:r>
    </w:p>
    <w:p>
      <w:r>
        <w:t>The NMIMS Navi Mumbai Canteen is a modern, responsive web application designed to streamline the food ordering and table booking experience for students at NMIMS Navi Mumbai campus. Built with cutting-edge technologies like React 19 and TypeScript, this application provides a seamless interface for both students (customers) and staff (administrators). The system features 49 premium menu items across 9 categories, with intelligent cart management, secure order processing, and comprehensive admin controls. All data is persisted locally using browser localStorage, making it ideal for static hosting environments.</w:t>
      </w:r>
    </w:p>
    <w:p>
      <w:pPr>
        <w:pStyle w:val="Heading1"/>
      </w:pPr>
      <w:r>
        <w:t>2. Project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NMIMS Navi Mumbai Canteen Ordering System</w:t>
            </w:r>
          </w:p>
        </w:tc>
      </w:tr>
      <w:tr>
        <w:tc>
          <w:tcPr>
            <w:tcW w:type="dxa" w:w="4320"/>
          </w:tcPr>
          <w:p>
            <w:r>
              <w:t>Institution</w:t>
            </w:r>
          </w:p>
        </w:tc>
        <w:tc>
          <w:tcPr>
            <w:tcW w:type="dxa" w:w="4320"/>
          </w:tcPr>
          <w:p>
            <w:r>
              <w:t>NMIMS Navi Mumbai Campus</w:t>
            </w:r>
          </w:p>
        </w:tc>
      </w:tr>
      <w:tr>
        <w:tc>
          <w:tcPr>
            <w:tcW w:type="dxa" w:w="4320"/>
          </w:tcPr>
          <w:p>
            <w:r>
              <w:t>Project Type</w:t>
            </w:r>
          </w:p>
        </w:tc>
        <w:tc>
          <w:tcPr>
            <w:tcW w:type="dxa" w:w="4320"/>
          </w:tcPr>
          <w:p>
            <w:r>
              <w:t>Frontend Web Application (SPA)</w:t>
            </w:r>
          </w:p>
        </w:tc>
      </w:tr>
      <w:tr>
        <w:tc>
          <w:tcPr>
            <w:tcW w:type="dxa" w:w="4320"/>
          </w:tcPr>
          <w:p>
            <w:r>
              <w:t>Technology Stack</w:t>
            </w:r>
          </w:p>
        </w:tc>
        <w:tc>
          <w:tcPr>
            <w:tcW w:type="dxa" w:w="4320"/>
          </w:tcPr>
          <w:p>
            <w:r>
              <w:t>React 19, TypeScript, Vite, React Router v7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Static Site Hosting (HashRouter compatible)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>
              <w:t>April 04, 2026</w:t>
            </w:r>
          </w:p>
        </w:tc>
      </w:tr>
    </w:tbl>
    <w:p/>
    <w:p>
      <w:pPr>
        <w:pStyle w:val="Heading1"/>
      </w:pPr>
      <w:r>
        <w:t>3. Technology Stack</w:t>
      </w:r>
    </w:p>
    <w:p>
      <w:pPr>
        <w:pStyle w:val="Heading3"/>
      </w:pPr>
      <w:r>
        <w:t>Frontend Framework</w:t>
      </w:r>
    </w:p>
    <w:p>
      <w:pPr>
        <w:pStyle w:val="ListBullet"/>
      </w:pPr>
      <w:r>
        <w:t>React 19.2.4 - Latest React version with advanced features</w:t>
      </w:r>
    </w:p>
    <w:p>
      <w:pPr>
        <w:pStyle w:val="ListBullet"/>
      </w:pPr>
      <w:r>
        <w:t>TypeScript 5.8.2 - Type-safe development with strict type checking</w:t>
      </w:r>
    </w:p>
    <w:p>
      <w:pPr>
        <w:pStyle w:val="ListBullet"/>
      </w:pPr>
      <w:r>
        <w:t>TSX/JSX - Component-based architecture</w:t>
      </w:r>
    </w:p>
    <w:p>
      <w:pPr>
        <w:pStyle w:val="Heading3"/>
      </w:pPr>
      <w:r>
        <w:t>Build &amp; Development</w:t>
      </w:r>
    </w:p>
    <w:p>
      <w:pPr>
        <w:pStyle w:val="ListBullet"/>
      </w:pPr>
      <w:r>
        <w:t>Vite 6.2.0 - Lightning-fast build tool and dev server</w:t>
      </w:r>
    </w:p>
    <w:p>
      <w:pPr>
        <w:pStyle w:val="ListBullet"/>
      </w:pPr>
      <w:r>
        <w:t>@vitejs/plugin-react 5.0.0 - React plugin for Vite</w:t>
      </w:r>
    </w:p>
    <w:p>
      <w:pPr>
        <w:pStyle w:val="ListBullet"/>
      </w:pPr>
      <w:r>
        <w:t>npm - Package manager and task runner</w:t>
      </w:r>
    </w:p>
    <w:p>
      <w:pPr>
        <w:pStyle w:val="Heading3"/>
      </w:pPr>
      <w:r>
        <w:t>Routing &amp; Navigation</w:t>
      </w:r>
    </w:p>
    <w:p>
      <w:pPr>
        <w:pStyle w:val="ListBullet"/>
      </w:pPr>
      <w:r>
        <w:t>React Router v7.13.0 - Client-side routing</w:t>
      </w:r>
    </w:p>
    <w:p>
      <w:pPr>
        <w:pStyle w:val="ListBullet"/>
      </w:pPr>
      <w:r>
        <w:t>HashRouter - For static hosting compatibility (#-based URLs)</w:t>
      </w:r>
    </w:p>
    <w:p>
      <w:pPr>
        <w:pStyle w:val="Heading3"/>
      </w:pPr>
      <w:r>
        <w:t>UI &amp; Styling</w:t>
      </w:r>
    </w:p>
    <w:p>
      <w:pPr>
        <w:pStyle w:val="ListBullet"/>
      </w:pPr>
      <w:r>
        <w:t>Tailwind CSS - Via CDN for responsive design</w:t>
      </w:r>
    </w:p>
    <w:p>
      <w:pPr>
        <w:pStyle w:val="ListBullet"/>
      </w:pPr>
      <w:r>
        <w:t>Lucide React 0.564.0 - Professional icon library</w:t>
      </w:r>
    </w:p>
    <w:p>
      <w:pPr>
        <w:pStyle w:val="ListBullet"/>
      </w:pPr>
      <w:r>
        <w:t>Custom CSS classes - Dark theme with red accents</w:t>
      </w:r>
    </w:p>
    <w:p>
      <w:pPr>
        <w:pStyle w:val="Heading3"/>
      </w:pPr>
      <w:r>
        <w:t>Data Persistence</w:t>
      </w:r>
    </w:p>
    <w:p>
      <w:pPr>
        <w:pStyle w:val="ListBullet"/>
      </w:pPr>
      <w:r>
        <w:t>Browser localStorage - Client-side data storage</w:t>
      </w:r>
    </w:p>
    <w:p>
      <w:pPr>
        <w:pStyle w:val="ListBullet"/>
      </w:pPr>
      <w:r>
        <w:t>JSON serialization - No backend database required</w:t>
      </w:r>
    </w:p>
    <w:p>
      <w:pPr>
        <w:pStyle w:val="Heading1"/>
      </w:pPr>
      <w:r>
        <w:t>4. Project Structure</w:t>
      </w:r>
    </w:p>
    <w:p>
      <w:pPr>
        <w:pStyle w:val="ListNumber"/>
      </w:pPr>
      <w:r>
        <w:t>copy-canteen/</w:t>
      </w:r>
    </w:p>
    <w:p>
      <w:pPr>
        <w:pStyle w:val="ListNumber"/>
      </w:pPr>
      <w:r>
        <w:t>├── App.tsx                 # Main application (Context API, State Management)</w:t>
      </w:r>
    </w:p>
    <w:p>
      <w:pPr>
        <w:pStyle w:val="ListNumber"/>
      </w:pPr>
      <w:r>
        <w:t>├── index.tsx              # Application entry point</w:t>
      </w:r>
    </w:p>
    <w:p>
      <w:pPr>
        <w:pStyle w:val="ListNumber"/>
      </w:pPr>
      <w:r>
        <w:t>├── index.css              # Global styles</w:t>
      </w:r>
    </w:p>
    <w:p>
      <w:pPr>
        <w:pStyle w:val="ListNumber"/>
      </w:pPr>
      <w:r>
        <w:t>├── index.html             # HTML template</w:t>
      </w:r>
    </w:p>
    <w:p>
      <w:pPr>
        <w:pStyle w:val="ListNumber"/>
      </w:pPr>
      <w:r>
        <w:t>├── constants.tsx          # Menu items &amp; configuration (49 items)</w:t>
      </w:r>
    </w:p>
    <w:p>
      <w:pPr>
        <w:pStyle w:val="ListNumber"/>
      </w:pPr>
      <w:r>
        <w:t>├── types.ts               # TypeScript interfaces</w:t>
      </w:r>
    </w:p>
    <w:p>
      <w:pPr>
        <w:pStyle w:val="ListNumber"/>
      </w:pPr>
      <w:r>
        <w:t>├── vite.config.ts         # Vite configuration</w:t>
      </w:r>
    </w:p>
    <w:p>
      <w:pPr>
        <w:pStyle w:val="ListNumber"/>
      </w:pPr>
      <w:r>
        <w:t>├── tsconfig.json          # TypeScript settings</w:t>
      </w:r>
    </w:p>
    <w:p>
      <w:pPr>
        <w:pStyle w:val="ListNumber"/>
      </w:pPr>
      <w:r>
        <w:t>├── package.json           # Dependencies &amp; scripts</w:t>
      </w:r>
    </w:p>
    <w:p>
      <w:pPr>
        <w:pStyle w:val="ListNumber"/>
      </w:pPr>
      <w:r>
        <w:t>├── README.md              # Documentation</w:t>
      </w:r>
    </w:p>
    <w:p>
      <w:pPr>
        <w:pStyle w:val="ListNumber"/>
      </w:pPr>
      <w:r>
        <w:t>├── assets/                # Static images (6 files)</w:t>
      </w:r>
    </w:p>
    <w:p>
      <w:pPr>
        <w:pStyle w:val="ListNumber"/>
      </w:pPr>
      <w:r>
        <w:t>└── pages/                 # Page components</w:t>
      </w:r>
    </w:p>
    <w:p>
      <w:pPr>
        <w:pStyle w:val="ListNumber"/>
      </w:pPr>
      <w:r>
        <w:t xml:space="preserve">    ├── Home.tsx           # Landing page</w:t>
      </w:r>
    </w:p>
    <w:p>
      <w:pPr>
        <w:pStyle w:val="ListNumber"/>
      </w:pPr>
      <w:r>
        <w:t xml:space="preserve">    ├── MenuPage.tsx       # Menu browsing &amp; filtering</w:t>
      </w:r>
    </w:p>
    <w:p>
      <w:pPr>
        <w:pStyle w:val="ListNumber"/>
      </w:pPr>
      <w:r>
        <w:t xml:space="preserve">    ├── CartPage.tsx       # Shopping cart &amp; checkout</w:t>
      </w:r>
    </w:p>
    <w:p>
      <w:pPr>
        <w:pStyle w:val="ListNumber"/>
      </w:pPr>
      <w:r>
        <w:t xml:space="preserve">    ├── BookingPage.tsx    # Table reservations</w:t>
      </w:r>
    </w:p>
    <w:p>
      <w:pPr>
        <w:pStyle w:val="ListNumber"/>
      </w:pPr>
      <w:r>
        <w:t xml:space="preserve">    └── AdminDashboard.tsx # Admin console</w:t>
      </w:r>
    </w:p>
    <w:p/>
    <w:p>
      <w:pPr>
        <w:pStyle w:val="Heading1"/>
      </w:pPr>
      <w:r>
        <w:t>5. Core Features &amp; Functionality</w:t>
      </w:r>
    </w:p>
    <w:p>
      <w:pPr>
        <w:pStyle w:val="Heading2"/>
      </w:pPr>
      <w:r>
        <w:t>5.1 Student Portal Features</w:t>
      </w:r>
    </w:p>
    <w:p>
      <w:pPr>
        <w:pStyle w:val="ListBullet"/>
      </w:pPr>
      <w:r>
        <w:t>Menu Browsing - 49+ menu items with images and descriptions</w:t>
      </w:r>
    </w:p>
    <w:p>
      <w:pPr>
        <w:pStyle w:val="ListBullet"/>
      </w:pPr>
      <w:r>
        <w:t>Category Filtering - 9 food categories with quick filters</w:t>
      </w:r>
    </w:p>
    <w:p>
      <w:pPr>
        <w:pStyle w:val="ListBullet"/>
      </w:pPr>
      <w:r>
        <w:t>Real-time Search - Instant search across all menu items</w:t>
      </w:r>
    </w:p>
    <w:p>
      <w:pPr>
        <w:pStyle w:val="ListBullet"/>
      </w:pPr>
      <w:r>
        <w:t>Shopping Cart - Add/remove items with quantity controls</w:t>
      </w:r>
    </w:p>
    <w:p>
      <w:pPr>
        <w:pStyle w:val="ListBullet"/>
      </w:pPr>
      <w:r>
        <w:t>Order Placement - Complete checkout with student details</w:t>
      </w:r>
    </w:p>
    <w:p>
      <w:pPr>
        <w:pStyle w:val="ListBullet"/>
      </w:pPr>
      <w:r>
        <w:t>Payment Methods - UPI, Card, and Cash on Delivery support</w:t>
      </w:r>
    </w:p>
    <w:p>
      <w:pPr>
        <w:pStyle w:val="ListBullet"/>
      </w:pPr>
      <w:r>
        <w:t>GST Calculation - Automatic 5% tax calculation</w:t>
      </w:r>
    </w:p>
    <w:p>
      <w:pPr>
        <w:pStyle w:val="ListBullet"/>
      </w:pPr>
      <w:r>
        <w:t>Table Booking - Reserve tables with date, time, and party size</w:t>
      </w:r>
    </w:p>
    <w:p>
      <w:pPr>
        <w:pStyle w:val="ListBullet"/>
      </w:pPr>
      <w:r>
        <w:t>Order Confirmation - Success screens and order tracking</w:t>
      </w:r>
    </w:p>
    <w:p>
      <w:pPr>
        <w:pStyle w:val="ListBullet"/>
      </w:pPr>
      <w:r>
        <w:t>Responsive Design - Mobile-first, fully responsive layout</w:t>
      </w:r>
    </w:p>
    <w:p>
      <w:pPr>
        <w:pStyle w:val="Heading2"/>
      </w:pPr>
      <w:r>
        <w:t>5.2 Admin Dashboard Features</w:t>
      </w:r>
    </w:p>
    <w:p>
      <w:pPr>
        <w:pStyle w:val="ListBullet"/>
      </w:pPr>
      <w:r>
        <w:t>Admin Login - Password-protected access (divyanshu007@)</w:t>
      </w:r>
    </w:p>
    <w:p>
      <w:pPr>
        <w:pStyle w:val="ListBullet"/>
      </w:pPr>
      <w:r>
        <w:t>Order Management - View/update order statuses</w:t>
      </w:r>
    </w:p>
    <w:p>
      <w:pPr>
        <w:pStyle w:val="ListBullet"/>
      </w:pPr>
      <w:r>
        <w:t>Booking Management - Approve/reject reservations</w:t>
      </w:r>
    </w:p>
    <w:p>
      <w:pPr>
        <w:pStyle w:val="ListBullet"/>
      </w:pPr>
      <w:r>
        <w:t>Menu Editor - Add, edit, and remove menu items</w:t>
      </w:r>
    </w:p>
    <w:p>
      <w:pPr>
        <w:pStyle w:val="ListBullet"/>
      </w:pPr>
      <w:r>
        <w:t>CSV Export - Download orders and bookings reports</w:t>
      </w:r>
    </w:p>
    <w:p>
      <w:pPr>
        <w:pStyle w:val="ListBullet"/>
      </w:pPr>
      <w:r>
        <w:t>Real-time Updates - Instant status synchronization</w:t>
      </w:r>
    </w:p>
    <w:p>
      <w:pPr>
        <w:pStyle w:val="ListBullet"/>
      </w:pPr>
      <w:r>
        <w:t>Dashboard Overview - Statistics and metrics</w:t>
      </w:r>
    </w:p>
    <w:p>
      <w:pPr>
        <w:pStyle w:val="Heading1"/>
      </w:pPr>
      <w:r>
        <w:t>6. Data Models &amp; Type Definitions</w:t>
      </w:r>
    </w:p>
    <w:p>
      <w:pPr>
        <w:pStyle w:val="Heading2"/>
      </w:pPr>
      <w:r>
        <w:t>6.1 MenuItem Interface</w:t>
      </w:r>
    </w:p>
    <w:p>
      <w:pPr>
        <w:pStyle w:val="ListBullet"/>
      </w:pPr>
      <w:r>
        <w:t>id: string | name: string | price: number | category: string | image: string | description?: string</w:t>
      </w:r>
    </w:p>
    <w:p>
      <w:pPr>
        <w:pStyle w:val="Heading2"/>
      </w:pPr>
      <w:r>
        <w:t>6.2 Order Interface</w:t>
      </w:r>
    </w:p>
    <w:p>
      <w:pPr>
        <w:pStyle w:val="ListBullet"/>
      </w:pPr>
      <w:r>
        <w:t>id: string | studentName: string | rollNumber: string | email: string | mobile: string | items: CartItem[] | total: number | status: "Pending"|"Processing"|"Completed"|"Cancelled" | paymentMethod: "UPI"|"Card"|"COD" | createdAt: string</w:t>
      </w:r>
    </w:p>
    <w:p>
      <w:pPr>
        <w:pStyle w:val="Heading2"/>
      </w:pPr>
      <w:r>
        <w:t>6.3 TableBooking Interface</w:t>
      </w:r>
    </w:p>
    <w:p>
      <w:pPr>
        <w:pStyle w:val="ListBullet"/>
      </w:pPr>
      <w:r>
        <w:t>id: string | name: string | phone: string | date: string | timeSlot: string | persons: number | specialRequest?: string | status: "Confirmed"|"Pending"|"Cancelled"</w:t>
      </w:r>
    </w:p>
    <w:p>
      <w:pPr>
        <w:pStyle w:val="Heading1"/>
      </w:pPr>
      <w:r>
        <w:t>7. Menu Inventory</w:t>
      </w:r>
    </w:p>
    <w:p>
      <w:r>
        <w:t>Total: 49 menu items across 9 categories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Snacks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Dosa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Pizza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Chinese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Pasta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Sandwiches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Beverages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Meals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Fries &amp; Extras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pPr>
        <w:pStyle w:val="Heading1"/>
      </w:pPr>
      <w:r>
        <w:t>8. Application Routes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Route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Home</w:t>
            </w:r>
          </w:p>
        </w:tc>
        <w:tc>
          <w:tcPr>
            <w:tcW w:type="dxa" w:w="2880"/>
          </w:tcPr>
          <w:p>
            <w:r>
              <w:t>Landing page with featured items</w:t>
            </w:r>
          </w:p>
        </w:tc>
      </w:tr>
      <w:tr>
        <w:tc>
          <w:tcPr>
            <w:tcW w:type="dxa" w:w="2880"/>
          </w:tcPr>
          <w:p>
            <w:r>
              <w:t>/menu</w:t>
            </w:r>
          </w:p>
        </w:tc>
        <w:tc>
          <w:tcPr>
            <w:tcW w:type="dxa" w:w="2880"/>
          </w:tcPr>
          <w:p>
            <w:r>
              <w:t>Menu</w:t>
            </w:r>
          </w:p>
        </w:tc>
        <w:tc>
          <w:tcPr>
            <w:tcW w:type="dxa" w:w="2880"/>
          </w:tcPr>
          <w:p>
            <w:r>
              <w:t>Browse &amp; filter menu items</w:t>
            </w:r>
          </w:p>
        </w:tc>
      </w:tr>
      <w:tr>
        <w:tc>
          <w:tcPr>
            <w:tcW w:type="dxa" w:w="2880"/>
          </w:tcPr>
          <w:p>
            <w:r>
              <w:t>/cart</w:t>
            </w:r>
          </w:p>
        </w:tc>
        <w:tc>
          <w:tcPr>
            <w:tcW w:type="dxa" w:w="2880"/>
          </w:tcPr>
          <w:p>
            <w:r>
              <w:t>Cart</w:t>
            </w:r>
          </w:p>
        </w:tc>
        <w:tc>
          <w:tcPr>
            <w:tcW w:type="dxa" w:w="2880"/>
          </w:tcPr>
          <w:p>
            <w:r>
              <w:t>Shopping cart &amp; checkout</w:t>
            </w:r>
          </w:p>
        </w:tc>
      </w:tr>
      <w:tr>
        <w:tc>
          <w:tcPr>
            <w:tcW w:type="dxa" w:w="2880"/>
          </w:tcPr>
          <w:p>
            <w:r>
              <w:t>/booking</w:t>
            </w:r>
          </w:p>
        </w:tc>
        <w:tc>
          <w:tcPr>
            <w:tcW w:type="dxa" w:w="2880"/>
          </w:tcPr>
          <w:p>
            <w:r>
              <w:t>Booking</w:t>
            </w:r>
          </w:p>
        </w:tc>
        <w:tc>
          <w:tcPr>
            <w:tcW w:type="dxa" w:w="2880"/>
          </w:tcPr>
          <w:p>
            <w:r>
              <w:t>Table reservations</w:t>
            </w:r>
          </w:p>
        </w:tc>
      </w:tr>
      <w:tr>
        <w:tc>
          <w:tcPr>
            <w:tcW w:type="dxa" w:w="2880"/>
          </w:tcPr>
          <w:p>
            <w:r>
              <w:t>/#/admin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Admin management console</w:t>
            </w:r>
          </w:p>
        </w:tc>
      </w:tr>
    </w:tbl>
    <w:p/>
    <w:p>
      <w:pPr>
        <w:pStyle w:val="Heading1"/>
      </w:pPr>
      <w:r>
        <w:t>9. State Management (Context API)</w:t>
      </w:r>
    </w:p>
    <w:p>
      <w:r>
        <w:t>The app uses React Context API for global state management through AppContext.</w:t>
      </w:r>
    </w:p>
    <w:p>
      <w:r>
        <w:t>Global State Objects:</w:t>
      </w:r>
    </w:p>
    <w:p>
      <w:pPr>
        <w:pStyle w:val="ListBullet"/>
      </w:pPr>
      <w:r>
        <w:t>menu: MenuItem[]</w:t>
      </w:r>
    </w:p>
    <w:p>
      <w:pPr>
        <w:pStyle w:val="ListBullet"/>
      </w:pPr>
      <w:r>
        <w:t>cart: CartItem[]</w:t>
      </w:r>
    </w:p>
    <w:p>
      <w:pPr>
        <w:pStyle w:val="ListBullet"/>
      </w:pPr>
      <w:r>
        <w:t>orders: Order[]</w:t>
      </w:r>
    </w:p>
    <w:p>
      <w:pPr>
        <w:pStyle w:val="ListBullet"/>
      </w:pPr>
      <w:r>
        <w:t>bookings: TableBooking[]</w:t>
      </w:r>
    </w:p>
    <w:p/>
    <w:p>
      <w:r>
        <w:t>Key Functions:</w:t>
      </w:r>
    </w:p>
    <w:p>
      <w:pPr>
        <w:pStyle w:val="ListBullet"/>
      </w:pPr>
      <w:r>
        <w:t>addToCart, removeFromCart, updateCartQuantity, clearCart</w:t>
      </w:r>
    </w:p>
    <w:p>
      <w:pPr>
        <w:pStyle w:val="ListBullet"/>
      </w:pPr>
      <w:r>
        <w:t>placeOrder, updateOrderStatus</w:t>
      </w:r>
    </w:p>
    <w:p>
      <w:pPr>
        <w:pStyle w:val="ListBullet"/>
      </w:pPr>
      <w:r>
        <w:t>bookTable, updateBookingStatus</w:t>
      </w:r>
    </w:p>
    <w:p>
      <w:pPr>
        <w:pStyle w:val="ListBullet"/>
      </w:pPr>
      <w:r>
        <w:t>addMenuItem, deleteMenuItem</w:t>
      </w:r>
    </w:p>
    <w:p>
      <w:pPr>
        <w:pStyle w:val="Heading1"/>
      </w:pPr>
      <w:r>
        <w:t>10. Data Persistence</w:t>
      </w:r>
    </w:p>
    <w:p>
      <w:pPr>
        <w:pStyle w:val="ListBullet"/>
      </w:pPr>
      <w:r>
        <w:t>Storage: Browser localStorage (no backend)</w:t>
      </w:r>
    </w:p>
    <w:p>
      <w:pPr>
        <w:pStyle w:val="ListBullet"/>
      </w:pPr>
      <w:r>
        <w:t>Keys: nmims_menu, nmims_orders, nmims_bookings</w:t>
      </w:r>
    </w:p>
    <w:p>
      <w:pPr>
        <w:pStyle w:val="ListBullet"/>
      </w:pPr>
      <w:r>
        <w:t>Format: JSON serialized objects</w:t>
      </w:r>
    </w:p>
    <w:p>
      <w:pPr>
        <w:pStyle w:val="ListBullet"/>
      </w:pPr>
      <w:r>
        <w:t>Auto-save: On state changes via useEffect</w:t>
      </w:r>
    </w:p>
    <w:p>
      <w:pPr>
        <w:pStyle w:val="ListBullet"/>
      </w:pPr>
      <w:r>
        <w:t>Fallback: Initial data if storage corrupted</w:t>
      </w:r>
    </w:p>
    <w:p>
      <w:pPr>
        <w:pStyle w:val="ListBullet"/>
      </w:pPr>
      <w:r>
        <w:t>Limitation: Lost on browser cache clear</w:t>
      </w:r>
    </w:p>
    <w:p>
      <w:pPr>
        <w:pStyle w:val="Heading1"/>
      </w:pPr>
      <w:r>
        <w:t>11. Security &amp; Important Notes</w:t>
      </w:r>
    </w:p>
    <w:p>
      <w:pPr>
        <w:pStyle w:val="ListBullet"/>
      </w:pPr>
      <w:r>
        <w:t>Admin password is hardcoded (divyanshu007@) - NOT production-ready</w:t>
      </w:r>
    </w:p>
    <w:p>
      <w:pPr>
        <w:pStyle w:val="ListBullet"/>
      </w:pPr>
      <w:r>
        <w:t>No backend validation - all operations client-side</w:t>
      </w:r>
    </w:p>
    <w:p>
      <w:pPr>
        <w:pStyle w:val="ListBullet"/>
      </w:pPr>
      <w:r>
        <w:t>No real payment processing - simulated transactions</w:t>
      </w:r>
    </w:p>
    <w:p>
      <w:pPr>
        <w:pStyle w:val="ListBullet"/>
      </w:pPr>
      <w:r>
        <w:t>No email/SMS integration - simulated notifications</w:t>
      </w:r>
    </w:p>
    <w:p>
      <w:pPr>
        <w:pStyle w:val="ListBullet"/>
      </w:pPr>
      <w:r>
        <w:t>All data stored locally in browser - not transmitted</w:t>
      </w:r>
    </w:p>
    <w:p>
      <w:pPr>
        <w:pStyle w:val="ListBullet"/>
      </w:pPr>
      <w:r>
        <w:t>Data deleted when browser cache is cleared</w:t>
      </w:r>
    </w:p>
    <w:p>
      <w:pPr>
        <w:pStyle w:val="ListBullet"/>
      </w:pPr>
      <w:r>
        <w:t>HTTPS recommended for production deployment</w:t>
      </w:r>
    </w:p>
    <w:p>
      <w:pPr>
        <w:pStyle w:val="ListBullet"/>
      </w:pPr>
      <w:r>
        <w:t>Mobile-responsive with touch-friendly interface</w:t>
      </w:r>
    </w:p>
    <w:p>
      <w:pPr>
        <w:pStyle w:val="Heading1"/>
      </w:pPr>
      <w:r>
        <w:t>12. Setup &amp; Installation</w:t>
      </w:r>
    </w:p>
    <w:p>
      <w:pPr>
        <w:pStyle w:val="Heading2"/>
      </w:pPr>
      <w:r>
        <w:t>12.1 Prerequisites</w:t>
      </w:r>
    </w:p>
    <w:p>
      <w:pPr>
        <w:pStyle w:val="ListBullet"/>
      </w:pPr>
      <w:r>
        <w:t>Node.js v16+</w:t>
      </w:r>
    </w:p>
    <w:p>
      <w:pPr>
        <w:pStyle w:val="ListBullet"/>
      </w:pPr>
      <w:r>
        <w:t>npm v8+</w:t>
      </w:r>
    </w:p>
    <w:p>
      <w:pPr>
        <w:pStyle w:val="ListBullet"/>
      </w:pPr>
      <w:r>
        <w:t>Git</w:t>
      </w:r>
    </w:p>
    <w:p>
      <w:pPr>
        <w:pStyle w:val="ListBullet"/>
      </w:pPr>
      <w:r>
        <w:t>Modern browser with localStorage</w:t>
      </w:r>
    </w:p>
    <w:p>
      <w:pPr>
        <w:pStyle w:val="Heading2"/>
      </w:pPr>
      <w:r>
        <w:t>12.2 Installation</w:t>
      </w:r>
    </w:p>
    <w:p>
      <w:pPr>
        <w:pStyle w:val="ListNumber"/>
      </w:pPr>
      <w:r>
        <w:t>Step 1: git clone &lt;repository-url&gt; &amp;&amp; cd copy-canteen</w:t>
      </w:r>
    </w:p>
    <w:p>
      <w:pPr>
        <w:pStyle w:val="ListNumber"/>
      </w:pPr>
      <w:r>
        <w:t>Step 2: npm install</w:t>
      </w:r>
    </w:p>
    <w:p>
      <w:pPr>
        <w:pStyle w:val="ListNumber"/>
      </w:pPr>
      <w:r>
        <w:t>Step 3: npm run dev  # Development server at localhost:5173</w:t>
      </w:r>
    </w:p>
    <w:p>
      <w:pPr>
        <w:pStyle w:val="ListNumber"/>
      </w:pPr>
      <w:r>
        <w:t>Step 4: npm run build  # Production build</w:t>
      </w:r>
    </w:p>
    <w:p>
      <w:pPr>
        <w:pStyle w:val="ListNumber"/>
      </w:pPr>
      <w:r>
        <w:t>Step 5: npm run preview  # Preview production build</w:t>
      </w:r>
    </w:p>
    <w:p>
      <w:pPr>
        <w:pStyle w:val="Heading1"/>
      </w:pPr>
      <w:r>
        <w:t>13. Testing &amp; QA Checklist</w:t>
      </w:r>
    </w:p>
    <w:p>
      <w:pPr>
        <w:pStyle w:val="ListBullet"/>
      </w:pPr>
      <w:r>
        <w:t>Menu browsing, filtering, and search functionality</w:t>
      </w:r>
    </w:p>
    <w:p>
      <w:pPr>
        <w:pStyle w:val="ListBullet"/>
      </w:pPr>
      <w:r>
        <w:t>Cart operations (add, remove, quantity update, clear)</w:t>
      </w:r>
    </w:p>
    <w:p>
      <w:pPr>
        <w:pStyle w:val="ListBullet"/>
      </w:pPr>
      <w:r>
        <w:t>Order placement with all payment methods</w:t>
      </w:r>
    </w:p>
    <w:p>
      <w:pPr>
        <w:pStyle w:val="ListBullet"/>
      </w:pPr>
      <w:r>
        <w:t>Admin login and dashboard functions</w:t>
      </w:r>
    </w:p>
    <w:p>
      <w:pPr>
        <w:pStyle w:val="ListBullet"/>
      </w:pPr>
      <w:r>
        <w:t>Cross-browser compatibility (Chrome, Firefox, Safari, Edge)</w:t>
      </w:r>
    </w:p>
    <w:p>
      <w:pPr>
        <w:pStyle w:val="ListBullet"/>
      </w:pPr>
      <w:r>
        <w:t>Responsive design on mobile, tablet, desktop</w:t>
      </w:r>
    </w:p>
    <w:p>
      <w:pPr>
        <w:pStyle w:val="ListBullet"/>
      </w:pPr>
      <w:r>
        <w:t>localStorage persistence after page refresh</w:t>
      </w:r>
    </w:p>
    <w:p>
      <w:pPr>
        <w:pStyle w:val="ListBullet"/>
      </w:pPr>
      <w:r>
        <w:t>Error handling with invalid inputs</w:t>
      </w:r>
    </w:p>
    <w:p>
      <w:pPr>
        <w:pStyle w:val="ListBullet"/>
      </w:pPr>
      <w:r>
        <w:t>Performance on slow networks</w:t>
      </w:r>
    </w:p>
    <w:p>
      <w:pPr>
        <w:pStyle w:val="Heading1"/>
      </w:pPr>
      <w:r>
        <w:t>14. Deployment (Static Hosting)</w:t>
      </w:r>
    </w:p>
    <w:p>
      <w:pPr>
        <w:pStyle w:val="ListBullet"/>
      </w:pPr>
      <w:r>
        <w:t>Build: npm run build</w:t>
      </w:r>
    </w:p>
    <w:p>
      <w:pPr>
        <w:pStyle w:val="ListBullet"/>
      </w:pPr>
      <w:r>
        <w:t>Deploy dist/ folder to: Netlify, Vercel, GitHub Pages, AWS S3, Azure Static Web Apps</w:t>
      </w:r>
    </w:p>
    <w:p>
      <w:pPr>
        <w:pStyle w:val="ListBullet"/>
      </w:pPr>
      <w:r>
        <w:t>No backend server needed</w:t>
      </w:r>
    </w:p>
    <w:p>
      <w:pPr>
        <w:pStyle w:val="ListBullet"/>
      </w:pPr>
      <w:r>
        <w:t>Host must support SPA routing and HashRouter (#-based URLs)</w:t>
      </w:r>
    </w:p>
    <w:p>
      <w:pPr>
        <w:pStyle w:val="ListBullet"/>
      </w:pPr>
      <w:r>
        <w:t>Enable CORS for external image resources</w:t>
      </w:r>
    </w:p>
    <w:p>
      <w:pPr>
        <w:pStyle w:val="Heading1"/>
      </w:pPr>
      <w:r>
        <w:t>15. Recommended Enhancements</w:t>
      </w:r>
    </w:p>
    <w:p>
      <w:pPr>
        <w:pStyle w:val="ListBullet"/>
      </w:pPr>
      <w:r>
        <w:t>Backend Integration - Node.js/Express with MongoDB/PostgreSQL</w:t>
      </w:r>
    </w:p>
    <w:p>
      <w:pPr>
        <w:pStyle w:val="ListBullet"/>
      </w:pPr>
      <w:r>
        <w:t>Payment Gateway - Razorpay or Stripe integration</w:t>
      </w:r>
    </w:p>
    <w:p>
      <w:pPr>
        <w:pStyle w:val="ListBullet"/>
      </w:pPr>
      <w:r>
        <w:t>Notifications - Email/SMS via Nodemailer/Twilio</w:t>
      </w:r>
    </w:p>
    <w:p>
      <w:pPr>
        <w:pStyle w:val="ListBullet"/>
      </w:pPr>
      <w:r>
        <w:t>Real-time Tracking - Order and booking status updates</w:t>
      </w:r>
    </w:p>
    <w:p>
      <w:pPr>
        <w:pStyle w:val="ListBullet"/>
      </w:pPr>
      <w:r>
        <w:t>User Profiles - Account management and order history</w:t>
      </w:r>
    </w:p>
    <w:p>
      <w:pPr>
        <w:pStyle w:val="ListBullet"/>
      </w:pPr>
      <w:r>
        <w:t>Analytics Dashboard - Sales reports and insights</w:t>
      </w:r>
    </w:p>
    <w:p>
      <w:pPr>
        <w:pStyle w:val="ListBullet"/>
      </w:pPr>
      <w:r>
        <w:t>Loyalty System - Points and rewards program</w:t>
      </w:r>
    </w:p>
    <w:p>
      <w:pPr>
        <w:pStyle w:val="ListBullet"/>
      </w:pPr>
      <w:r>
        <w:t>Multi-location Support - Multiple canteen branches</w:t>
      </w:r>
    </w:p>
    <w:p>
      <w:pPr>
        <w:pStyle w:val="ListBullet"/>
      </w:pPr>
      <w:r>
        <w:t>Image Optimization - WebP format and lazy loading</w:t>
      </w:r>
    </w:p>
    <w:p>
      <w:pPr>
        <w:pStyle w:val="ListBullet"/>
      </w:pPr>
      <w:r>
        <w:t>Offline Support - Service workers and PWA</w:t>
      </w:r>
    </w:p>
    <w:p>
      <w:pPr>
        <w:pStyle w:val="Heading1"/>
      </w:pPr>
      <w:r>
        <w:t>16. Troubleshooting Guide</w:t>
      </w:r>
    </w:p>
    <w:p>
      <w:pPr>
        <w:pStyle w:val="ListBullet"/>
      </w:pPr>
      <w:r>
        <w:t>• npm install fails: Delete package-lock.json and node_modules, then reinstall</w:t>
      </w:r>
    </w:p>
    <w:p>
      <w:pPr>
        <w:pStyle w:val="ListBullet"/>
      </w:pPr>
      <w:r>
        <w:t>• Dev server not starting: Port 5173 in use. Kill process or use --port flag</w:t>
      </w:r>
    </w:p>
    <w:p>
      <w:pPr>
        <w:pStyle w:val="ListBullet"/>
      </w:pPr>
      <w:r>
        <w:t>• Build errors: Clear dist/ folder. Check errors: npx tsc</w:t>
      </w:r>
    </w:p>
    <w:p>
      <w:pPr>
        <w:pStyle w:val="ListBullet"/>
      </w:pPr>
      <w:r>
        <w:t>• Images not loading: Check URL accessibility. App uses DEFAULT_MENU_IMAGE fallback</w:t>
      </w:r>
    </w:p>
    <w:p>
      <w:pPr>
        <w:pStyle w:val="ListBullet"/>
      </w:pPr>
      <w:r>
        <w:t>• localStorage errors: Clear cache. Run localStorage.clear() in console</w:t>
      </w:r>
    </w:p>
    <w:p>
      <w:pPr>
        <w:pStyle w:val="ListBullet"/>
      </w:pPr>
      <w:r>
        <w:t>• Admin login fails: Password is case-sensitive: divyanshu007@</w:t>
      </w:r>
    </w:p>
    <w:p>
      <w:pPr>
        <w:pStyle w:val="ListBullet"/>
      </w:pPr>
      <w:r>
        <w:t>• Routing issues: HashRouter uses #. Ensure URLs have # prefix</w:t>
      </w:r>
    </w:p>
    <w:p>
      <w:pPr>
        <w:pStyle w:val="ListBullet"/>
      </w:pPr>
      <w:r>
        <w:t>• Styling issues: Check Tailwind CSS CDN loaded. Review browser console</w:t>
      </w:r>
    </w:p>
    <w:p>
      <w:pPr>
        <w:pStyle w:val="Heading1"/>
      </w:pPr>
      <w:r>
        <w:t>17. Dependencies Summary</w:t>
      </w:r>
    </w:p>
    <w:p>
      <w:pPr>
        <w:pStyle w:val="Heading2"/>
      </w:pPr>
      <w:r>
        <w:t>17.1 Production</w:t>
      </w:r>
    </w:p>
    <w:p>
      <w:pPr>
        <w:pStyle w:val="ListBullet"/>
      </w:pPr>
      <w:r>
        <w:t>react 19.2.4</w:t>
      </w:r>
    </w:p>
    <w:p>
      <w:pPr>
        <w:pStyle w:val="ListBullet"/>
      </w:pPr>
      <w:r>
        <w:t>react-dom 19.2.4</w:t>
      </w:r>
    </w:p>
    <w:p>
      <w:pPr>
        <w:pStyle w:val="ListBullet"/>
      </w:pPr>
      <w:r>
        <w:t>react-router-dom 7.13.0</w:t>
      </w:r>
    </w:p>
    <w:p>
      <w:pPr>
        <w:pStyle w:val="ListBullet"/>
      </w:pPr>
      <w:r>
        <w:t>lucide-react 0.564.0</w:t>
      </w:r>
    </w:p>
    <w:p>
      <w:pPr>
        <w:pStyle w:val="Heading2"/>
      </w:pPr>
      <w:r>
        <w:t>17.2 Development</w:t>
      </w:r>
    </w:p>
    <w:p>
      <w:pPr>
        <w:pStyle w:val="ListBullet"/>
      </w:pPr>
      <w:r>
        <w:t>typescript 5.8.2</w:t>
      </w:r>
    </w:p>
    <w:p>
      <w:pPr>
        <w:pStyle w:val="ListBullet"/>
      </w:pPr>
      <w:r>
        <w:t>vite 6.2.0</w:t>
      </w:r>
    </w:p>
    <w:p>
      <w:pPr>
        <w:pStyle w:val="ListBullet"/>
      </w:pPr>
      <w:r>
        <w:t>@vitejs/plugin-react 5.0.0</w:t>
      </w:r>
    </w:p>
    <w:p>
      <w:pPr>
        <w:pStyle w:val="ListBullet"/>
      </w:pPr>
      <w:r>
        <w:t>@types/react 19.2.14</w:t>
      </w:r>
    </w:p>
    <w:p>
      <w:pPr>
        <w:pStyle w:val="ListBullet"/>
      </w:pPr>
      <w:r>
        <w:t>@types/react-dom 19.2.3</w:t>
      </w:r>
    </w:p>
    <w:p>
      <w:pPr>
        <w:pStyle w:val="ListBullet"/>
      </w:pPr>
      <w:r>
        <w:t>@types/node 22.14.0</w:t>
      </w:r>
    </w:p>
    <w:p>
      <w:pPr>
        <w:pStyle w:val="Heading1"/>
      </w:pPr>
      <w:r>
        <w:t>18. Conclusion</w:t>
      </w:r>
    </w:p>
    <w:p>
      <w:r>
        <w:t>The NMIMS Navi Mumbai Canteen application is a feature-rich, modern solution for campus food ordering and table reservations. Built with industry-standard technologies and best practices, it delivers an excellent user experience. The application is production-ready for static hosting and can be easily extended with backend integration. The codebase is well-structured, type-safe, and maintainable, providing a solid foundation for future enhancements and scaling to handle increased user loads and advanced features.</w:t>
      </w:r>
    </w:p>
    <w:p/>
    <w:p>
      <w:pPr>
        <w:jc w:val="center"/>
      </w:pPr>
      <w:r>
        <w:t>---</w:t>
      </w:r>
    </w:p>
    <w:p>
      <w:pPr>
        <w:jc w:val="center"/>
      </w:pPr>
      <w:r>
        <w:rPr>
          <w:i/>
          <w:sz w:val="20"/>
        </w:rPr>
        <w:t>End of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